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203C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>Project Notes: Network Deployment 2026</w:t>
      </w:r>
    </w:p>
    <w:p w14:paraId="082F6BE0" w14:textId="77777777" w:rsidR="0064456A" w:rsidRPr="0064456A" w:rsidRDefault="0064456A" w:rsidP="0064456A">
      <w:pPr>
        <w:rPr>
          <w:b/>
          <w:bCs/>
          <w:lang w:val="it-IT"/>
        </w:rPr>
      </w:pPr>
    </w:p>
    <w:p w14:paraId="1E4A2E31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>1. Status Update:</w:t>
      </w:r>
    </w:p>
    <w:p w14:paraId="1EDAE206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The </w:t>
      </w:r>
      <w:proofErr w:type="spellStart"/>
      <w:r w:rsidRPr="0064456A">
        <w:rPr>
          <w:b/>
          <w:bCs/>
          <w:lang w:val="it-IT"/>
        </w:rPr>
        <w:t>initial</w:t>
      </w:r>
      <w:proofErr w:type="spellEnd"/>
      <w:r w:rsidRPr="0064456A">
        <w:rPr>
          <w:b/>
          <w:bCs/>
          <w:lang w:val="it-IT"/>
        </w:rPr>
        <w:t xml:space="preserve"> hardware audit for the </w:t>
      </w:r>
      <w:proofErr w:type="spellStart"/>
      <w:r w:rsidRPr="0064456A">
        <w:rPr>
          <w:b/>
          <w:bCs/>
          <w:lang w:val="it-IT"/>
        </w:rPr>
        <w:t>Cascade</w:t>
      </w:r>
      <w:proofErr w:type="spellEnd"/>
      <w:r w:rsidRPr="0064456A">
        <w:rPr>
          <w:b/>
          <w:bCs/>
          <w:lang w:val="it-IT"/>
        </w:rPr>
        <w:t xml:space="preserve"> Retail Cooperative </w:t>
      </w:r>
      <w:proofErr w:type="spellStart"/>
      <w:r w:rsidRPr="0064456A">
        <w:rPr>
          <w:b/>
          <w:bCs/>
          <w:lang w:val="it-IT"/>
        </w:rPr>
        <w:t>is</w:t>
      </w:r>
      <w:proofErr w:type="spellEnd"/>
      <w:r w:rsidRPr="0064456A">
        <w:rPr>
          <w:b/>
          <w:bCs/>
          <w:lang w:val="it-IT"/>
        </w:rPr>
        <w:t xml:space="preserve"> complete. </w:t>
      </w:r>
      <w:proofErr w:type="spellStart"/>
      <w:r w:rsidRPr="0064456A">
        <w:rPr>
          <w:b/>
          <w:bCs/>
          <w:lang w:val="it-IT"/>
        </w:rPr>
        <w:t>We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have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identified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all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required</w:t>
      </w:r>
      <w:proofErr w:type="spellEnd"/>
      <w:r w:rsidRPr="0064456A">
        <w:rPr>
          <w:b/>
          <w:bCs/>
          <w:lang w:val="it-IT"/>
        </w:rPr>
        <w:t xml:space="preserve"> switches and power </w:t>
      </w:r>
      <w:proofErr w:type="spellStart"/>
      <w:r w:rsidRPr="0064456A">
        <w:rPr>
          <w:b/>
          <w:bCs/>
          <w:lang w:val="it-IT"/>
        </w:rPr>
        <w:t>units</w:t>
      </w:r>
      <w:proofErr w:type="spellEnd"/>
      <w:r w:rsidRPr="0064456A">
        <w:rPr>
          <w:b/>
          <w:bCs/>
          <w:lang w:val="it-IT"/>
        </w:rPr>
        <w:t xml:space="preserve">. </w:t>
      </w:r>
    </w:p>
    <w:p w14:paraId="4E1DB9F3" w14:textId="77777777" w:rsidR="0064456A" w:rsidRPr="0064456A" w:rsidRDefault="0064456A" w:rsidP="0064456A">
      <w:pPr>
        <w:rPr>
          <w:b/>
          <w:bCs/>
          <w:lang w:val="it-IT"/>
        </w:rPr>
      </w:pPr>
    </w:p>
    <w:p w14:paraId="65737AD6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2. Key </w:t>
      </w:r>
      <w:proofErr w:type="spellStart"/>
      <w:r w:rsidRPr="0064456A">
        <w:rPr>
          <w:b/>
          <w:bCs/>
          <w:lang w:val="it-IT"/>
        </w:rPr>
        <w:t>Considerations</w:t>
      </w:r>
      <w:proofErr w:type="spellEnd"/>
      <w:r w:rsidRPr="0064456A">
        <w:rPr>
          <w:b/>
          <w:bCs/>
          <w:lang w:val="it-IT"/>
        </w:rPr>
        <w:t>:</w:t>
      </w:r>
    </w:p>
    <w:p w14:paraId="1A3C6299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- </w:t>
      </w:r>
      <w:proofErr w:type="spellStart"/>
      <w:r w:rsidRPr="0064456A">
        <w:rPr>
          <w:b/>
          <w:bCs/>
          <w:lang w:val="it-IT"/>
        </w:rPr>
        <w:t>Ensure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all</w:t>
      </w:r>
      <w:proofErr w:type="spellEnd"/>
      <w:r w:rsidRPr="0064456A">
        <w:rPr>
          <w:b/>
          <w:bCs/>
          <w:lang w:val="it-IT"/>
        </w:rPr>
        <w:t xml:space="preserve"> rack-</w:t>
      </w:r>
      <w:proofErr w:type="spellStart"/>
      <w:r w:rsidRPr="0064456A">
        <w:rPr>
          <w:b/>
          <w:bCs/>
          <w:lang w:val="it-IT"/>
        </w:rPr>
        <w:t>mount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installations</w:t>
      </w:r>
      <w:proofErr w:type="spellEnd"/>
      <w:r w:rsidRPr="0064456A">
        <w:rPr>
          <w:b/>
          <w:bCs/>
          <w:lang w:val="it-IT"/>
        </w:rPr>
        <w:t xml:space="preserve"> follow the 10cm clearance rule to </w:t>
      </w:r>
      <w:proofErr w:type="spellStart"/>
      <w:r w:rsidRPr="0064456A">
        <w:rPr>
          <w:b/>
          <w:bCs/>
          <w:lang w:val="it-IT"/>
        </w:rPr>
        <w:t>prevent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overheating</w:t>
      </w:r>
      <w:proofErr w:type="spellEnd"/>
      <w:r w:rsidRPr="0064456A">
        <w:rPr>
          <w:b/>
          <w:bCs/>
          <w:lang w:val="it-IT"/>
        </w:rPr>
        <w:t>.</w:t>
      </w:r>
    </w:p>
    <w:p w14:paraId="199F4EEB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- Double-check grounding connections </w:t>
      </w:r>
      <w:proofErr w:type="spellStart"/>
      <w:r w:rsidRPr="0064456A">
        <w:rPr>
          <w:b/>
          <w:bCs/>
          <w:lang w:val="it-IT"/>
        </w:rPr>
        <w:t>before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powering</w:t>
      </w:r>
      <w:proofErr w:type="spellEnd"/>
      <w:r w:rsidRPr="0064456A">
        <w:rPr>
          <w:b/>
          <w:bCs/>
          <w:lang w:val="it-IT"/>
        </w:rPr>
        <w:t xml:space="preserve"> on </w:t>
      </w:r>
      <w:proofErr w:type="spellStart"/>
      <w:r w:rsidRPr="0064456A">
        <w:rPr>
          <w:b/>
          <w:bCs/>
          <w:lang w:val="it-IT"/>
        </w:rPr>
        <w:t>any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equipment</w:t>
      </w:r>
      <w:proofErr w:type="spellEnd"/>
      <w:r w:rsidRPr="0064456A">
        <w:rPr>
          <w:b/>
          <w:bCs/>
          <w:lang w:val="it-IT"/>
        </w:rPr>
        <w:t>.</w:t>
      </w:r>
    </w:p>
    <w:p w14:paraId="0FA33DDA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- Verify </w:t>
      </w:r>
      <w:proofErr w:type="spellStart"/>
      <w:r w:rsidRPr="0064456A">
        <w:rPr>
          <w:b/>
          <w:bCs/>
          <w:lang w:val="it-IT"/>
        </w:rPr>
        <w:t>that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all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wall-mount</w:t>
      </w:r>
      <w:proofErr w:type="spellEnd"/>
      <w:r w:rsidRPr="0064456A">
        <w:rPr>
          <w:b/>
          <w:bCs/>
          <w:lang w:val="it-IT"/>
        </w:rPr>
        <w:t xml:space="preserve"> locations </w:t>
      </w:r>
      <w:proofErr w:type="spellStart"/>
      <w:r w:rsidRPr="0064456A">
        <w:rPr>
          <w:b/>
          <w:bCs/>
          <w:lang w:val="it-IT"/>
        </w:rPr>
        <w:t>have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been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approved</w:t>
      </w:r>
      <w:proofErr w:type="spellEnd"/>
      <w:r w:rsidRPr="0064456A">
        <w:rPr>
          <w:b/>
          <w:bCs/>
          <w:lang w:val="it-IT"/>
        </w:rPr>
        <w:t xml:space="preserve"> for load-</w:t>
      </w:r>
      <w:proofErr w:type="spellStart"/>
      <w:r w:rsidRPr="0064456A">
        <w:rPr>
          <w:b/>
          <w:bCs/>
          <w:lang w:val="it-IT"/>
        </w:rPr>
        <w:t>bearing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capacity</w:t>
      </w:r>
      <w:proofErr w:type="spellEnd"/>
      <w:r w:rsidRPr="0064456A">
        <w:rPr>
          <w:b/>
          <w:bCs/>
          <w:lang w:val="it-IT"/>
        </w:rPr>
        <w:t xml:space="preserve"> by the facility manager.</w:t>
      </w:r>
    </w:p>
    <w:p w14:paraId="04889BAE" w14:textId="77777777" w:rsidR="0064456A" w:rsidRPr="0064456A" w:rsidRDefault="0064456A" w:rsidP="0064456A">
      <w:pPr>
        <w:rPr>
          <w:b/>
          <w:bCs/>
          <w:lang w:val="it-IT"/>
        </w:rPr>
      </w:pPr>
    </w:p>
    <w:p w14:paraId="07C920A1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>3. Next Steps:</w:t>
      </w:r>
    </w:p>
    <w:p w14:paraId="49F57FBA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- Schedule a </w:t>
      </w:r>
      <w:proofErr w:type="spellStart"/>
      <w:r w:rsidRPr="0064456A">
        <w:rPr>
          <w:b/>
          <w:bCs/>
          <w:lang w:val="it-IT"/>
        </w:rPr>
        <w:t>technician</w:t>
      </w:r>
      <w:proofErr w:type="spellEnd"/>
      <w:r w:rsidRPr="0064456A">
        <w:rPr>
          <w:b/>
          <w:bCs/>
          <w:lang w:val="it-IT"/>
        </w:rPr>
        <w:t xml:space="preserve"> site </w:t>
      </w:r>
      <w:proofErr w:type="spellStart"/>
      <w:r w:rsidRPr="0064456A">
        <w:rPr>
          <w:b/>
          <w:bCs/>
          <w:lang w:val="it-IT"/>
        </w:rPr>
        <w:t>visit</w:t>
      </w:r>
      <w:proofErr w:type="spellEnd"/>
      <w:r w:rsidRPr="0064456A">
        <w:rPr>
          <w:b/>
          <w:bCs/>
          <w:lang w:val="it-IT"/>
        </w:rPr>
        <w:t xml:space="preserve"> for the 15th of October.</w:t>
      </w:r>
    </w:p>
    <w:p w14:paraId="6A31E819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- </w:t>
      </w:r>
      <w:proofErr w:type="spellStart"/>
      <w:r w:rsidRPr="0064456A">
        <w:rPr>
          <w:b/>
          <w:bCs/>
          <w:lang w:val="it-IT"/>
        </w:rPr>
        <w:t>Finalize</w:t>
      </w:r>
      <w:proofErr w:type="spellEnd"/>
      <w:r w:rsidRPr="0064456A">
        <w:rPr>
          <w:b/>
          <w:bCs/>
          <w:lang w:val="it-IT"/>
        </w:rPr>
        <w:t xml:space="preserve"> the </w:t>
      </w:r>
      <w:proofErr w:type="spellStart"/>
      <w:r w:rsidRPr="0064456A">
        <w:rPr>
          <w:b/>
          <w:bCs/>
          <w:lang w:val="it-IT"/>
        </w:rPr>
        <w:t>installation</w:t>
      </w:r>
      <w:proofErr w:type="spellEnd"/>
      <w:r w:rsidRPr="0064456A">
        <w:rPr>
          <w:b/>
          <w:bCs/>
          <w:lang w:val="it-IT"/>
        </w:rPr>
        <w:t xml:space="preserve"> guide </w:t>
      </w:r>
      <w:proofErr w:type="spellStart"/>
      <w:r w:rsidRPr="0064456A">
        <w:rPr>
          <w:b/>
          <w:bCs/>
          <w:lang w:val="it-IT"/>
        </w:rPr>
        <w:t>based</w:t>
      </w:r>
      <w:proofErr w:type="spellEnd"/>
      <w:r w:rsidRPr="0064456A">
        <w:rPr>
          <w:b/>
          <w:bCs/>
          <w:lang w:val="it-IT"/>
        </w:rPr>
        <w:t xml:space="preserve"> on the </w:t>
      </w:r>
      <w:proofErr w:type="spellStart"/>
      <w:r w:rsidRPr="0064456A">
        <w:rPr>
          <w:b/>
          <w:bCs/>
          <w:lang w:val="it-IT"/>
        </w:rPr>
        <w:t>provided</w:t>
      </w:r>
      <w:proofErr w:type="spellEnd"/>
      <w:r w:rsidRPr="0064456A">
        <w:rPr>
          <w:b/>
          <w:bCs/>
          <w:lang w:val="it-IT"/>
        </w:rPr>
        <w:t xml:space="preserve"> technical </w:t>
      </w:r>
      <w:proofErr w:type="spellStart"/>
      <w:r w:rsidRPr="0064456A">
        <w:rPr>
          <w:b/>
          <w:bCs/>
          <w:lang w:val="it-IT"/>
        </w:rPr>
        <w:t>specs</w:t>
      </w:r>
      <w:proofErr w:type="spellEnd"/>
      <w:r w:rsidRPr="0064456A">
        <w:rPr>
          <w:b/>
          <w:bCs/>
          <w:lang w:val="it-IT"/>
        </w:rPr>
        <w:t>.</w:t>
      </w:r>
    </w:p>
    <w:p w14:paraId="17A1E5A5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- </w:t>
      </w:r>
      <w:proofErr w:type="spellStart"/>
      <w:r w:rsidRPr="0064456A">
        <w:rPr>
          <w:b/>
          <w:bCs/>
          <w:lang w:val="it-IT"/>
        </w:rPr>
        <w:t>Confirm</w:t>
      </w:r>
      <w:proofErr w:type="spellEnd"/>
      <w:r w:rsidRPr="0064456A">
        <w:rPr>
          <w:b/>
          <w:bCs/>
          <w:lang w:val="it-IT"/>
        </w:rPr>
        <w:t xml:space="preserve"> delivery of </w:t>
      </w:r>
      <w:proofErr w:type="spellStart"/>
      <w:r w:rsidRPr="0064456A">
        <w:rPr>
          <w:b/>
          <w:bCs/>
          <w:lang w:val="it-IT"/>
        </w:rPr>
        <w:t>all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mounting</w:t>
      </w:r>
      <w:proofErr w:type="spellEnd"/>
      <w:r w:rsidRPr="0064456A">
        <w:rPr>
          <w:b/>
          <w:bCs/>
          <w:lang w:val="it-IT"/>
        </w:rPr>
        <w:t xml:space="preserve"> kits.</w:t>
      </w:r>
    </w:p>
    <w:p w14:paraId="38F3A742" w14:textId="77777777" w:rsidR="0064456A" w:rsidRPr="0064456A" w:rsidRDefault="0064456A" w:rsidP="0064456A">
      <w:pPr>
        <w:rPr>
          <w:b/>
          <w:bCs/>
          <w:lang w:val="it-IT"/>
        </w:rPr>
      </w:pPr>
    </w:p>
    <w:p w14:paraId="76647148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>4. Action Items:</w:t>
      </w:r>
    </w:p>
    <w:p w14:paraId="065ABCFD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- </w:t>
      </w:r>
      <w:proofErr w:type="gramStart"/>
      <w:r w:rsidRPr="0064456A">
        <w:rPr>
          <w:b/>
          <w:bCs/>
          <w:lang w:val="it-IT"/>
        </w:rPr>
        <w:t>[ ]</w:t>
      </w:r>
      <w:proofErr w:type="gramEnd"/>
      <w:r w:rsidRPr="0064456A">
        <w:rPr>
          <w:b/>
          <w:bCs/>
          <w:lang w:val="it-IT"/>
        </w:rPr>
        <w:t xml:space="preserve"> Review technical </w:t>
      </w:r>
      <w:proofErr w:type="spellStart"/>
      <w:r w:rsidRPr="0064456A">
        <w:rPr>
          <w:b/>
          <w:bCs/>
          <w:lang w:val="it-IT"/>
        </w:rPr>
        <w:t>manual</w:t>
      </w:r>
      <w:proofErr w:type="spellEnd"/>
      <w:r w:rsidRPr="0064456A">
        <w:rPr>
          <w:b/>
          <w:bCs/>
          <w:lang w:val="it-IT"/>
        </w:rPr>
        <w:t xml:space="preserve"> draft.</w:t>
      </w:r>
    </w:p>
    <w:p w14:paraId="6210E3B1" w14:textId="77777777" w:rsidR="0064456A" w:rsidRPr="0064456A" w:rsidRDefault="0064456A" w:rsidP="0064456A">
      <w:pPr>
        <w:rPr>
          <w:b/>
          <w:bCs/>
          <w:lang w:val="it-IT"/>
        </w:rPr>
      </w:pPr>
      <w:r w:rsidRPr="0064456A">
        <w:rPr>
          <w:b/>
          <w:bCs/>
          <w:lang w:val="it-IT"/>
        </w:rPr>
        <w:t xml:space="preserve">- </w:t>
      </w:r>
      <w:proofErr w:type="gramStart"/>
      <w:r w:rsidRPr="0064456A">
        <w:rPr>
          <w:b/>
          <w:bCs/>
          <w:lang w:val="it-IT"/>
        </w:rPr>
        <w:t>[ ]</w:t>
      </w:r>
      <w:proofErr w:type="gramEnd"/>
      <w:r w:rsidRPr="0064456A">
        <w:rPr>
          <w:b/>
          <w:bCs/>
          <w:lang w:val="it-IT"/>
        </w:rPr>
        <w:t xml:space="preserve"> Verify </w:t>
      </w:r>
      <w:proofErr w:type="spellStart"/>
      <w:r w:rsidRPr="0064456A">
        <w:rPr>
          <w:b/>
          <w:bCs/>
          <w:lang w:val="it-IT"/>
        </w:rPr>
        <w:t>circuit</w:t>
      </w:r>
      <w:proofErr w:type="spellEnd"/>
      <w:r w:rsidRPr="0064456A">
        <w:rPr>
          <w:b/>
          <w:bCs/>
          <w:lang w:val="it-IT"/>
        </w:rPr>
        <w:t xml:space="preserve"> </w:t>
      </w:r>
      <w:proofErr w:type="spellStart"/>
      <w:r w:rsidRPr="0064456A">
        <w:rPr>
          <w:b/>
          <w:bCs/>
          <w:lang w:val="it-IT"/>
        </w:rPr>
        <w:t>availability</w:t>
      </w:r>
      <w:proofErr w:type="spellEnd"/>
      <w:r w:rsidRPr="0064456A">
        <w:rPr>
          <w:b/>
          <w:bCs/>
          <w:lang w:val="it-IT"/>
        </w:rPr>
        <w:t xml:space="preserve"> in the server room.</w:t>
      </w:r>
    </w:p>
    <w:p w14:paraId="75CE85F1" w14:textId="3CFBD677" w:rsidR="00AE6BBD" w:rsidRPr="0064456A" w:rsidRDefault="0064456A" w:rsidP="0064456A">
      <w:r w:rsidRPr="0064456A">
        <w:rPr>
          <w:b/>
          <w:bCs/>
          <w:lang w:val="it-IT"/>
        </w:rPr>
        <w:t xml:space="preserve">- [ ] </w:t>
      </w:r>
      <w:proofErr w:type="spellStart"/>
      <w:r w:rsidRPr="0064456A">
        <w:rPr>
          <w:b/>
          <w:bCs/>
          <w:lang w:val="it-IT"/>
        </w:rPr>
        <w:t>Sign</w:t>
      </w:r>
      <w:proofErr w:type="spellEnd"/>
      <w:r w:rsidRPr="0064456A">
        <w:rPr>
          <w:b/>
          <w:bCs/>
          <w:lang w:val="it-IT"/>
        </w:rPr>
        <w:t xml:space="preserve"> off on </w:t>
      </w:r>
      <w:proofErr w:type="spellStart"/>
      <w:r w:rsidRPr="0064456A">
        <w:rPr>
          <w:b/>
          <w:bCs/>
          <w:lang w:val="it-IT"/>
        </w:rPr>
        <w:t>safety</w:t>
      </w:r>
      <w:proofErr w:type="spellEnd"/>
      <w:r w:rsidRPr="0064456A">
        <w:rPr>
          <w:b/>
          <w:bCs/>
          <w:lang w:val="it-IT"/>
        </w:rPr>
        <w:t xml:space="preserve"> compliance report.</w:t>
      </w:r>
    </w:p>
    <w:sectPr w:rsidR="00AE6BBD" w:rsidRPr="006445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B2A7F"/>
    <w:multiLevelType w:val="multilevel"/>
    <w:tmpl w:val="EC6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61B51"/>
    <w:multiLevelType w:val="multilevel"/>
    <w:tmpl w:val="3D0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A47A3"/>
    <w:multiLevelType w:val="multilevel"/>
    <w:tmpl w:val="12E2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857219">
    <w:abstractNumId w:val="8"/>
  </w:num>
  <w:num w:numId="2" w16cid:durableId="757558848">
    <w:abstractNumId w:val="6"/>
  </w:num>
  <w:num w:numId="3" w16cid:durableId="1185830354">
    <w:abstractNumId w:val="5"/>
  </w:num>
  <w:num w:numId="4" w16cid:durableId="814953331">
    <w:abstractNumId w:val="4"/>
  </w:num>
  <w:num w:numId="5" w16cid:durableId="1613442925">
    <w:abstractNumId w:val="7"/>
  </w:num>
  <w:num w:numId="6" w16cid:durableId="2121029731">
    <w:abstractNumId w:val="3"/>
  </w:num>
  <w:num w:numId="7" w16cid:durableId="995038009">
    <w:abstractNumId w:val="2"/>
  </w:num>
  <w:num w:numId="8" w16cid:durableId="905605287">
    <w:abstractNumId w:val="1"/>
  </w:num>
  <w:num w:numId="9" w16cid:durableId="2013141392">
    <w:abstractNumId w:val="0"/>
  </w:num>
  <w:num w:numId="10" w16cid:durableId="1416390955">
    <w:abstractNumId w:val="11"/>
  </w:num>
  <w:num w:numId="11" w16cid:durableId="2088451059">
    <w:abstractNumId w:val="10"/>
  </w:num>
  <w:num w:numId="12" w16cid:durableId="241139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456A"/>
    <w:rsid w:val="008D5CAD"/>
    <w:rsid w:val="00AA1D8D"/>
    <w:rsid w:val="00AE6B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17FEE2"/>
  <w14:defaultImageDpi w14:val="300"/>
  <w15:docId w15:val="{E569835F-1174-4F9F-BF5F-6C1F5C65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Operations</dc:creator>
  <cp:keywords/>
  <dc:description/>
  <cp:lastModifiedBy>Perrotta Emanuele</cp:lastModifiedBy>
  <cp:revision>2</cp:revision>
  <cp:lastPrinted>2026-06-23T13:23:00Z</cp:lastPrinted>
  <dcterms:created xsi:type="dcterms:W3CDTF">2026-06-23T13:30:00Z</dcterms:created>
  <dcterms:modified xsi:type="dcterms:W3CDTF">2026-06-23T13:30:00Z</dcterms:modified>
  <cp:category/>
</cp:coreProperties>
</file>